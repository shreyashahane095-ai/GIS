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API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JSON Body</w:t>
            </w:r>
          </w:p>
        </w:tc>
      </w:tr>
      <w:tr>
        <w:tc>
          <w:tcPr>
            <w:tcW w:type="dxa" w:w="2160"/>
          </w:tcPr>
          <w:p>
            <w:r>
              <w:t>Create Case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/cases</w:t>
            </w:r>
          </w:p>
        </w:tc>
        <w:tc>
          <w:tcPr>
            <w:tcW w:type="dxa" w:w="2160"/>
          </w:tcPr>
          <w:p>
            <w:r>
              <w:t>{"title":"Case Name","description":"Description","priority":"High","created_by":1}</w:t>
            </w:r>
          </w:p>
        </w:tc>
      </w:tr>
      <w:tr>
        <w:tc>
          <w:tcPr>
            <w:tcW w:type="dxa" w:w="2160"/>
          </w:tcPr>
          <w:p>
            <w:r>
              <w:t>Update Entire Case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/cases/{case_id}</w:t>
            </w:r>
          </w:p>
        </w:tc>
        <w:tc>
          <w:tcPr>
            <w:tcW w:type="dxa" w:w="2160"/>
          </w:tcPr>
          <w:p>
            <w:r>
              <w:t>{"title":"Case Name","description":"Description","priority":"High","created_by":1}</w:t>
            </w:r>
          </w:p>
        </w:tc>
      </w:tr>
      <w:tr>
        <w:tc>
          <w:tcPr>
            <w:tcW w:type="dxa" w:w="2160"/>
          </w:tcPr>
          <w:p>
            <w:r>
              <w:t>Rename/Update Case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/cases/{case_id}</w:t>
            </w:r>
          </w:p>
        </w:tc>
        <w:tc>
          <w:tcPr>
            <w:tcW w:type="dxa" w:w="2160"/>
          </w:tcPr>
          <w:p>
            <w:r>
              <w:t>{"title":"New Case Name"}</w:t>
            </w:r>
          </w:p>
        </w:tc>
      </w:tr>
      <w:tr>
        <w:tc>
          <w:tcPr>
            <w:tcW w:type="dxa" w:w="2160"/>
          </w:tcPr>
          <w:p>
            <w:r>
              <w:t>Get All Cases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/cases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Get Single Case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/cases/{case_id}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Delete Case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/cases/{case_id}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Create Layer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/layers</w:t>
            </w:r>
          </w:p>
        </w:tc>
        <w:tc>
          <w:tcPr>
            <w:tcW w:type="dxa" w:w="2160"/>
          </w:tcPr>
          <w:p>
            <w:r>
              <w:t>{"case_id":1,"name":"Operational Layer","layer_type":"Operational","visible":true}</w:t>
            </w:r>
          </w:p>
        </w:tc>
      </w:tr>
      <w:tr>
        <w:tc>
          <w:tcPr>
            <w:tcW w:type="dxa" w:w="2160"/>
          </w:tcPr>
          <w:p>
            <w:r>
              <w:t>Update Entire Layer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/layers/{layer_id}</w:t>
            </w:r>
          </w:p>
        </w:tc>
        <w:tc>
          <w:tcPr>
            <w:tcW w:type="dxa" w:w="2160"/>
          </w:tcPr>
          <w:p>
            <w:r>
              <w:t>{"case_id":1,"name":"Operational Layer","layer_type":"Operational","visible":true}</w:t>
            </w:r>
          </w:p>
        </w:tc>
      </w:tr>
      <w:tr>
        <w:tc>
          <w:tcPr>
            <w:tcW w:type="dxa" w:w="2160"/>
          </w:tcPr>
          <w:p>
            <w:r>
              <w:t>Rename/Update Layer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/layers/{layer_id}</w:t>
            </w:r>
          </w:p>
        </w:tc>
        <w:tc>
          <w:tcPr>
            <w:tcW w:type="dxa" w:w="2160"/>
          </w:tcPr>
          <w:p>
            <w:r>
              <w:t>{"name":"Evidence Layer"}</w:t>
            </w:r>
          </w:p>
        </w:tc>
      </w:tr>
      <w:tr>
        <w:tc>
          <w:tcPr>
            <w:tcW w:type="dxa" w:w="2160"/>
          </w:tcPr>
          <w:p>
            <w:r>
              <w:t>Get All Layers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/layers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Get Single Layer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/layers/{layer_id}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Get Layers of a Case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/cases/{case_id}/layers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Delete Layer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/layers/{layer_id}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Create Feature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/features</w:t>
            </w:r>
          </w:p>
        </w:tc>
        <w:tc>
          <w:tcPr>
            <w:tcW w:type="dxa" w:w="2160"/>
          </w:tcPr>
          <w:p>
            <w:r>
              <w:t>{"case_id":null,"layer_id":null,"name":"Crime Location","geometry":{"type":"Point","coordinates":[73.8567,18.5204]},"properties":{"color":"#2563eb","category":"Crime","strokeWidth":3,"fillOpacity":0.5},"created_by":1}</w:t>
            </w:r>
          </w:p>
        </w:tc>
      </w:tr>
      <w:tr>
        <w:tc>
          <w:tcPr>
            <w:tcW w:type="dxa" w:w="2160"/>
          </w:tcPr>
          <w:p>
            <w:r>
              <w:t>Update Entire Feature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/features/{feature_id}</w:t>
            </w:r>
          </w:p>
        </w:tc>
        <w:tc>
          <w:tcPr>
            <w:tcW w:type="dxa" w:w="2160"/>
          </w:tcPr>
          <w:p>
            <w:r>
              <w:t>{"case_id":1,"layer_id":1,"name":"Crime Location","geometry":{"type":"Point","coordinates":[73.8567,18.5204]},"properties":{"color":"#2563eb","category":"Crime","strokeWidth":3,"fillOpacity":0.5},"created_by":1}</w:t>
            </w:r>
          </w:p>
        </w:tc>
      </w:tr>
      <w:tr>
        <w:tc>
          <w:tcPr>
            <w:tcW w:type="dxa" w:w="2160"/>
          </w:tcPr>
          <w:p>
            <w:r>
              <w:t>Rename Feature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/features/{feature_id}</w:t>
            </w:r>
          </w:p>
        </w:tc>
        <w:tc>
          <w:tcPr>
            <w:tcW w:type="dxa" w:w="2160"/>
          </w:tcPr>
          <w:p>
            <w:r>
              <w:t>{"name":"New Feature Name"}</w:t>
            </w:r>
          </w:p>
        </w:tc>
      </w:tr>
      <w:tr>
        <w:tc>
          <w:tcPr>
            <w:tcW w:type="dxa" w:w="2160"/>
          </w:tcPr>
          <w:p>
            <w:r>
              <w:t>Change Feature Color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/features/{feature_id}</w:t>
            </w:r>
          </w:p>
        </w:tc>
        <w:tc>
          <w:tcPr>
            <w:tcW w:type="dxa" w:w="2160"/>
          </w:tcPr>
          <w:p>
            <w:r>
              <w:t>{"properties":{"color":"#ff0000"}}</w:t>
            </w:r>
          </w:p>
        </w:tc>
      </w:tr>
      <w:tr>
        <w:tc>
          <w:tcPr>
            <w:tcW w:type="dxa" w:w="2160"/>
          </w:tcPr>
          <w:p>
            <w:r>
              <w:t>Change Feature Category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/features/{feature_id}</w:t>
            </w:r>
          </w:p>
        </w:tc>
        <w:tc>
          <w:tcPr>
            <w:tcW w:type="dxa" w:w="2160"/>
          </w:tcPr>
          <w:p>
            <w:r>
              <w:t>{"properties":{"category":"Evidence"}}</w:t>
            </w:r>
          </w:p>
        </w:tc>
      </w:tr>
      <w:tr>
        <w:tc>
          <w:tcPr>
            <w:tcW w:type="dxa" w:w="2160"/>
          </w:tcPr>
          <w:p>
            <w:r>
              <w:t>Change Multiple Feature Properties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/features/{feature_id}</w:t>
            </w:r>
          </w:p>
        </w:tc>
        <w:tc>
          <w:tcPr>
            <w:tcW w:type="dxa" w:w="2160"/>
          </w:tcPr>
          <w:p>
            <w:r>
              <w:t>{"name":"Checkpoint","properties":{"color":"#22c55e","category":"Checkpoint","strokeWidth":5,"fillOpacity":0.8}}</w:t>
            </w:r>
          </w:p>
        </w:tc>
      </w:tr>
      <w:tr>
        <w:tc>
          <w:tcPr>
            <w:tcW w:type="dxa" w:w="2160"/>
          </w:tcPr>
          <w:p>
            <w:r>
              <w:t>Get All Features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/features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Delete Feature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/features/{feature_id}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Create Comment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/comments</w:t>
            </w:r>
          </w:p>
        </w:tc>
        <w:tc>
          <w:tcPr>
            <w:tcW w:type="dxa" w:w="2160"/>
          </w:tcPr>
          <w:p>
            <w:r>
              <w:t>{"feature_id":1,"user_id":1,"comment":"Suspicious activity observed."}</w:t>
            </w:r>
          </w:p>
        </w:tc>
      </w:tr>
    </w:tbl>
    <w:p>
      <w:pPr>
        <w:pStyle w:val="Heading2"/>
      </w:pPr>
      <w:r>
        <w:t>Notes</w:t>
      </w:r>
    </w:p>
    <w:p>
      <w:r>
        <w:t>- First feature: send case_id=null and layer_id=null.</w:t>
        <w:br/>
        <w:t>- Backend creates Untitled Case and Operational Layer automatically.</w:t>
        <w:br/>
        <w:t>- Later use returned case_id and layer_id.</w:t>
        <w:br/>
        <w:t>- PATCH requests only include fields to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